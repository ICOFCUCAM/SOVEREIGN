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A: The Beginning</w:t>
      </w:r>
    </w:p>
    <w:p>
      <w:r>
        <w:t xml:space="preserve">Alpha paragraph with </w:t>
      </w:r>
      <w:r>
        <w:rPr>
          <w:b/>
        </w:rPr>
        <w:t>bold words</w:t>
      </w:r>
      <w:r>
        <w:t xml:space="preserve"> and </w:t>
      </w:r>
      <w:r>
        <w:rPr>
          <w:i/>
        </w:rPr>
        <w:t>italic words</w:t>
      </w:r>
      <w:r>
        <w:t>.</w:t>
      </w:r>
    </w:p>
    <w:p>
      <w:pPr>
        <w:pStyle w:val="ListBullet"/>
      </w:pPr>
      <w:r>
        <w:t>Alpha bullet one</w:t>
      </w:r>
    </w:p>
    <w:p>
      <w:pPr>
        <w:pStyle w:val="ListBullet"/>
      </w:pPr>
      <w:r>
        <w:t>Alpha bullet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 cell 00</w:t>
            </w:r>
          </w:p>
        </w:tc>
        <w:tc>
          <w:tcPr>
            <w:tcW w:type="dxa" w:w="4320"/>
          </w:tcPr>
          <w:p>
            <w:r>
              <w:t>A cell 01</w:t>
            </w:r>
          </w:p>
        </w:tc>
      </w:tr>
      <w:tr>
        <w:tc>
          <w:tcPr>
            <w:tcW w:type="dxa" w:w="4320"/>
          </w:tcPr>
          <w:p>
            <w:r>
              <w:t>A cell 10</w:t>
            </w:r>
          </w:p>
        </w:tc>
        <w:tc>
          <w:tcPr>
            <w:tcW w:type="dxa" w:w="4320"/>
          </w:tcPr>
          <w:p>
            <w:r>
              <w:t>A cell 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286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Visit </w:t>
      </w:r>
      <w:hyperlink r:id="rId10">
        <w:r>
          <w:rPr>
            <w:u w:val="single"/>
          </w:rPr>
          <w:t>Alpha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org/alp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