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B: The Journey</w:t>
      </w:r>
    </w:p>
    <w:p>
      <w:pPr>
        <w:pStyle w:val="ScriptureQuote"/>
      </w:pPr>
      <w:r>
        <w:t>For God so loved the world (John 3:16).</w:t>
      </w:r>
    </w:p>
    <w:p>
      <w:pPr>
        <w:pStyle w:val="ListNumber"/>
      </w:pPr>
      <w:r>
        <w:t>Beta step one</w:t>
      </w:r>
    </w:p>
    <w:p>
      <w:pPr>
        <w:pStyle w:val="ListNumber"/>
      </w:pPr>
      <w:r>
        <w:t>Beta step two</w:t>
      </w:r>
    </w:p>
    <w:p>
      <w:pPr>
        <w:pStyle w:val="ListNumber"/>
      </w:pPr>
      <w:r>
        <w:t>Beta step three</w:t>
      </w:r>
    </w:p>
    <w:p>
      <w:r>
        <w:drawing>
          <wp:inline xmlns:a="http://schemas.openxmlformats.org/drawingml/2006/main" xmlns:pic="http://schemas.openxmlformats.org/drawingml/2006/picture">
            <wp:extent cx="2286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See </w:t>
      </w:r>
      <w:hyperlink r:id="rId10">
        <w:r>
          <w:rPr>
            <w:u w:val="single"/>
          </w:rPr>
          <w:t>Beta link</w:t>
        </w:r>
      </w:hyperlink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iptureQuote">
    <w:name w:val="Scripture Quote"/>
    <w:rPr>
      <w:i/>
      <w:color w:val="882288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xample.org/be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